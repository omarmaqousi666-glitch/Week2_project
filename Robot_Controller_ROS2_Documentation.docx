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5421F" w14:textId="4A740DAA" w:rsidR="005A304D" w:rsidRDefault="008E6AD5" w:rsidP="008E6AD5">
      <w:pPr>
        <w:pStyle w:val="Title"/>
        <w:jc w:val="center"/>
      </w:pPr>
      <w:r>
        <w:t>Week 2 Project (ROS 2)</w:t>
      </w:r>
    </w:p>
    <w:p w14:paraId="19240D3F" w14:textId="77777777" w:rsidR="009734D1" w:rsidRDefault="009734D1" w:rsidP="008E6AD5">
      <w:pPr>
        <w:pStyle w:val="NormalWeb"/>
        <w:rPr>
          <w:b/>
          <w:bCs/>
          <w:color w:val="000000"/>
          <w:sz w:val="44"/>
          <w:szCs w:val="44"/>
          <w:rtl/>
        </w:rPr>
      </w:pPr>
    </w:p>
    <w:p w14:paraId="171CE1A3" w14:textId="77777777" w:rsidR="009734D1" w:rsidRDefault="009734D1" w:rsidP="009734D1">
      <w:pPr>
        <w:pStyle w:val="NormalWeb"/>
        <w:rPr>
          <w:b/>
          <w:bCs/>
          <w:color w:val="000000"/>
          <w:sz w:val="44"/>
          <w:szCs w:val="44"/>
        </w:rPr>
      </w:pPr>
    </w:p>
    <w:p w14:paraId="4A08E316" w14:textId="77777777" w:rsidR="009734D1" w:rsidRDefault="009734D1" w:rsidP="009734D1">
      <w:pPr>
        <w:pStyle w:val="Title"/>
        <w:jc w:val="center"/>
      </w:pPr>
    </w:p>
    <w:p w14:paraId="534123BF" w14:textId="35B6BFE9" w:rsidR="009734D1" w:rsidRPr="009734D1" w:rsidRDefault="009734D1" w:rsidP="009734D1">
      <w:pPr>
        <w:pStyle w:val="Title"/>
        <w:jc w:val="center"/>
      </w:pPr>
      <w:r>
        <w:rPr>
          <w:noProof/>
        </w:rPr>
        <w:drawing>
          <wp:inline distT="0" distB="0" distL="0" distR="0" wp14:anchorId="76FC9E63" wp14:editId="54552A2F">
            <wp:extent cx="4010025" cy="4010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AC16D" w14:textId="77777777" w:rsidR="009734D1" w:rsidRDefault="009734D1" w:rsidP="009734D1">
      <w:pPr>
        <w:pStyle w:val="Title"/>
        <w:jc w:val="center"/>
        <w:rPr>
          <w:b/>
          <w:bCs/>
          <w:color w:val="000000" w:themeColor="text1"/>
          <w:sz w:val="32"/>
          <w:szCs w:val="32"/>
        </w:rPr>
      </w:pPr>
    </w:p>
    <w:p w14:paraId="457036AD" w14:textId="6DB0F5D9" w:rsidR="009734D1" w:rsidRPr="009734D1" w:rsidRDefault="009734D1" w:rsidP="009734D1">
      <w:pPr>
        <w:pStyle w:val="Title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Instructor:</w:t>
      </w:r>
    </w:p>
    <w:p w14:paraId="753F41AA" w14:textId="4DDC7B63" w:rsidR="009734D1" w:rsidRPr="009734D1" w:rsidRDefault="009734D1" w:rsidP="009734D1">
      <w:pPr>
        <w:pStyle w:val="Title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Dr. </w:t>
      </w:r>
      <w:r w:rsidR="008E6AD5">
        <w:rPr>
          <w:b/>
          <w:bCs/>
          <w:color w:val="000000" w:themeColor="text1"/>
          <w:sz w:val="28"/>
          <w:szCs w:val="28"/>
        </w:rPr>
        <w:t>Abed Alkarim Al Banna</w:t>
      </w:r>
    </w:p>
    <w:p w14:paraId="3C8B40C1" w14:textId="77777777" w:rsidR="009734D1" w:rsidRDefault="009734D1" w:rsidP="009734D1">
      <w:pPr>
        <w:pStyle w:val="Title"/>
        <w:jc w:val="center"/>
        <w:rPr>
          <w:b/>
          <w:bCs/>
          <w:color w:val="000000" w:themeColor="text1"/>
          <w:sz w:val="32"/>
          <w:szCs w:val="32"/>
        </w:rPr>
      </w:pPr>
    </w:p>
    <w:p w14:paraId="27E566A8" w14:textId="7B7E6F92" w:rsidR="009734D1" w:rsidRDefault="009734D1" w:rsidP="009734D1">
      <w:pPr>
        <w:pStyle w:val="Title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Done by:</w:t>
      </w:r>
    </w:p>
    <w:p w14:paraId="1C651437" w14:textId="4AD523E5" w:rsidR="009734D1" w:rsidRPr="009734D1" w:rsidRDefault="009734D1" w:rsidP="009734D1">
      <w:pPr>
        <w:pStyle w:val="Title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Omar</w:t>
      </w:r>
      <w:r w:rsidR="008E6AD5">
        <w:rPr>
          <w:b/>
          <w:bCs/>
          <w:color w:val="000000" w:themeColor="text1"/>
          <w:sz w:val="28"/>
          <w:szCs w:val="28"/>
        </w:rPr>
        <w:t xml:space="preserve"> Emran</w:t>
      </w:r>
      <w:r>
        <w:rPr>
          <w:b/>
          <w:bCs/>
          <w:color w:val="000000" w:themeColor="text1"/>
          <w:sz w:val="28"/>
          <w:szCs w:val="28"/>
        </w:rPr>
        <w:t xml:space="preserve"> Al Maqousi   202310489</w:t>
      </w:r>
    </w:p>
    <w:p w14:paraId="1643B754" w14:textId="77777777" w:rsidR="008E6AD5" w:rsidRDefault="008E6AD5">
      <w:pPr>
        <w:pStyle w:val="Title"/>
      </w:pPr>
    </w:p>
    <w:p w14:paraId="6B8180FD" w14:textId="4F5F4E17" w:rsidR="00F458AE" w:rsidRDefault="008E6AD5">
      <w:pPr>
        <w:pStyle w:val="Title"/>
      </w:pPr>
      <w:r>
        <w:lastRenderedPageBreak/>
        <w:t>R</w:t>
      </w:r>
      <w:r>
        <w:t>o</w:t>
      </w:r>
      <w:r>
        <w:t>b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r</w:t>
      </w:r>
      <w:r>
        <w:t xml:space="preserve"> </w:t>
      </w:r>
      <w:r>
        <w:t>(</w:t>
      </w:r>
      <w:r>
        <w:t>R</w:t>
      </w:r>
      <w:r>
        <w:t>O</w:t>
      </w:r>
      <w:r>
        <w:t>S</w:t>
      </w:r>
      <w:r>
        <w:t xml:space="preserve"> </w:t>
      </w:r>
      <w:r>
        <w:t>2</w:t>
      </w:r>
      <w:r>
        <w:t>)</w:t>
      </w:r>
      <w:r>
        <w:t xml:space="preserve"> </w:t>
      </w:r>
    </w:p>
    <w:p w14:paraId="623E49E4" w14:textId="77777777" w:rsidR="00F458AE" w:rsidRDefault="008E6AD5">
      <w:pPr>
        <w:pStyle w:val="Heading1"/>
      </w:pPr>
      <w:r>
        <w:t>1. Overview</w:t>
      </w:r>
    </w:p>
    <w:p w14:paraId="0AA5A3E5" w14:textId="3F622126" w:rsidR="00F458AE" w:rsidRPr="005A304D" w:rsidRDefault="008E6AD5">
      <w:pPr>
        <w:rPr>
          <w:sz w:val="24"/>
          <w:szCs w:val="24"/>
        </w:rPr>
      </w:pPr>
      <w:r w:rsidRPr="005A304D">
        <w:rPr>
          <w:sz w:val="24"/>
          <w:szCs w:val="24"/>
        </w:rPr>
        <w:t>The robot_controller package provides three ROS 2 nodes for controlling and monitoring a robot:</w:t>
      </w:r>
      <w:r w:rsidRPr="005A304D">
        <w:rPr>
          <w:sz w:val="24"/>
          <w:szCs w:val="24"/>
        </w:rPr>
        <w:br/>
        <w:t>- status_publisher – Publishes the robot's status.</w:t>
      </w:r>
      <w:r w:rsidRPr="005A304D">
        <w:rPr>
          <w:sz w:val="24"/>
          <w:szCs w:val="24"/>
        </w:rPr>
        <w:br/>
        <w:t xml:space="preserve">- velocity_publisher – Publishes velocity </w:t>
      </w:r>
      <w:r w:rsidRPr="005A304D">
        <w:rPr>
          <w:sz w:val="24"/>
          <w:szCs w:val="24"/>
        </w:rPr>
        <w:t>commands.</w:t>
      </w:r>
      <w:r w:rsidRPr="005A304D">
        <w:rPr>
          <w:sz w:val="24"/>
          <w:szCs w:val="24"/>
        </w:rPr>
        <w:br/>
        <w:t>- command_subscriber – Subscribes to commands and logs them.</w:t>
      </w:r>
    </w:p>
    <w:p w14:paraId="0F8D4988" w14:textId="77777777" w:rsidR="00F458AE" w:rsidRDefault="008E6AD5">
      <w:pPr>
        <w:pStyle w:val="Heading1"/>
      </w:pPr>
      <w:r>
        <w:t>2. Nodes Details</w:t>
      </w:r>
    </w:p>
    <w:p w14:paraId="3A4AA8DE" w14:textId="77777777" w:rsidR="00F458AE" w:rsidRDefault="008E6AD5">
      <w:pPr>
        <w:pStyle w:val="Heading2"/>
      </w:pPr>
      <w:r>
        <w:t>2.1 Status Publisher</w:t>
      </w:r>
    </w:p>
    <w:p w14:paraId="5D3D2AE8" w14:textId="2935028A" w:rsidR="00F458AE" w:rsidRPr="005A304D" w:rsidRDefault="008E6AD5">
      <w:pPr>
        <w:rPr>
          <w:sz w:val="24"/>
          <w:szCs w:val="24"/>
        </w:rPr>
      </w:pPr>
      <w:r w:rsidRPr="005A304D">
        <w:rPr>
          <w:sz w:val="24"/>
          <w:szCs w:val="24"/>
        </w:rPr>
        <w:t>Purpose: Periodically publishes the robot’s curren</w:t>
      </w:r>
      <w:r w:rsidRPr="005A304D">
        <w:rPr>
          <w:sz w:val="24"/>
          <w:szCs w:val="24"/>
        </w:rPr>
        <w:t>t status</w:t>
      </w:r>
      <w:r w:rsidRPr="005A304D">
        <w:rPr>
          <w:sz w:val="24"/>
          <w:szCs w:val="24"/>
        </w:rPr>
        <w:t>.</w:t>
      </w:r>
    </w:p>
    <w:p w14:paraId="01483154" w14:textId="39403755" w:rsidR="001321AD" w:rsidRPr="005A304D" w:rsidRDefault="001321AD" w:rsidP="001321AD">
      <w:pPr>
        <w:rPr>
          <w:sz w:val="24"/>
          <w:szCs w:val="24"/>
        </w:rPr>
      </w:pPr>
      <w:r w:rsidRPr="005A304D">
        <w:rPr>
          <w:sz w:val="24"/>
          <w:szCs w:val="24"/>
        </w:rPr>
        <w:t xml:space="preserve">Topic: </w:t>
      </w:r>
      <w:r w:rsidRPr="005A304D">
        <w:rPr>
          <w:sz w:val="24"/>
          <w:szCs w:val="24"/>
        </w:rPr>
        <w:t>/robot/status</w:t>
      </w:r>
    </w:p>
    <w:p w14:paraId="0EA3F375" w14:textId="77777777" w:rsidR="00F458AE" w:rsidRPr="005A304D" w:rsidRDefault="008E6AD5">
      <w:pPr>
        <w:rPr>
          <w:sz w:val="24"/>
          <w:szCs w:val="24"/>
        </w:rPr>
      </w:pPr>
      <w:r w:rsidRPr="005A304D">
        <w:rPr>
          <w:sz w:val="24"/>
          <w:szCs w:val="24"/>
        </w:rPr>
        <w:t>S</w:t>
      </w:r>
      <w:r w:rsidRPr="005A304D">
        <w:rPr>
          <w:sz w:val="24"/>
          <w:szCs w:val="24"/>
        </w:rPr>
        <w:t>ubscriptions:</w:t>
      </w:r>
      <w:r w:rsidRPr="005A304D">
        <w:rPr>
          <w:sz w:val="24"/>
          <w:szCs w:val="24"/>
        </w:rPr>
        <w:br/>
        <w:t>- /robot/command (std_msgs/String) – receives commands like start, stop, reset.</w:t>
      </w:r>
    </w:p>
    <w:p w14:paraId="42BF7591" w14:textId="77777777" w:rsidR="00F458AE" w:rsidRPr="005A304D" w:rsidRDefault="008E6AD5">
      <w:pPr>
        <w:rPr>
          <w:sz w:val="24"/>
          <w:szCs w:val="24"/>
        </w:rPr>
      </w:pPr>
      <w:r w:rsidRPr="005A304D">
        <w:rPr>
          <w:sz w:val="24"/>
          <w:szCs w:val="24"/>
        </w:rPr>
        <w:t>Publishing:</w:t>
      </w:r>
      <w:r w:rsidRPr="005A304D">
        <w:rPr>
          <w:sz w:val="24"/>
          <w:szCs w:val="24"/>
        </w:rPr>
        <w:br/>
        <w:t>- /robot/status (std_msgs/String) – publishes current status message.</w:t>
      </w:r>
    </w:p>
    <w:p w14:paraId="460E2001" w14:textId="77777777" w:rsidR="00F458AE" w:rsidRPr="005A304D" w:rsidRDefault="008E6AD5">
      <w:pPr>
        <w:rPr>
          <w:sz w:val="24"/>
          <w:szCs w:val="24"/>
        </w:rPr>
      </w:pPr>
      <w:r w:rsidRPr="005A304D">
        <w:rPr>
          <w:sz w:val="24"/>
          <w:szCs w:val="24"/>
        </w:rPr>
        <w:t>Parameters:</w:t>
      </w:r>
      <w:r w:rsidRPr="005A304D">
        <w:rPr>
          <w:sz w:val="24"/>
          <w:szCs w:val="24"/>
        </w:rPr>
        <w:br/>
        <w:t>- timer_period – interval (seconds) betw</w:t>
      </w:r>
      <w:r w:rsidRPr="005A304D">
        <w:rPr>
          <w:sz w:val="24"/>
          <w:szCs w:val="24"/>
        </w:rPr>
        <w:t>een published messages.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458AE" w14:paraId="6ECAA390" w14:textId="77777777">
        <w:tc>
          <w:tcPr>
            <w:tcW w:w="4320" w:type="dxa"/>
          </w:tcPr>
          <w:p w14:paraId="26EEA885" w14:textId="77777777" w:rsidR="00F458AE" w:rsidRDefault="008E6AD5">
            <w:r>
              <w:t>Command</w:t>
            </w:r>
          </w:p>
        </w:tc>
        <w:tc>
          <w:tcPr>
            <w:tcW w:w="4320" w:type="dxa"/>
          </w:tcPr>
          <w:p w14:paraId="2CC3CE35" w14:textId="77777777" w:rsidR="00F458AE" w:rsidRDefault="008E6AD5">
            <w:r>
              <w:t>Status Output</w:t>
            </w:r>
          </w:p>
        </w:tc>
      </w:tr>
      <w:tr w:rsidR="00F458AE" w14:paraId="219E57B5" w14:textId="77777777">
        <w:tc>
          <w:tcPr>
            <w:tcW w:w="4320" w:type="dxa"/>
          </w:tcPr>
          <w:p w14:paraId="6EF1C31F" w14:textId="77777777" w:rsidR="00F458AE" w:rsidRDefault="008E6AD5">
            <w:r>
              <w:t>start</w:t>
            </w:r>
          </w:p>
        </w:tc>
        <w:tc>
          <w:tcPr>
            <w:tcW w:w="4320" w:type="dxa"/>
          </w:tcPr>
          <w:p w14:paraId="4BD7672F" w14:textId="77777777" w:rsidR="00F458AE" w:rsidRDefault="008E6AD5">
            <w:r>
              <w:t>Robot started</w:t>
            </w:r>
          </w:p>
        </w:tc>
      </w:tr>
      <w:tr w:rsidR="00F458AE" w14:paraId="59923042" w14:textId="77777777">
        <w:tc>
          <w:tcPr>
            <w:tcW w:w="4320" w:type="dxa"/>
          </w:tcPr>
          <w:p w14:paraId="5297883B" w14:textId="77777777" w:rsidR="00F458AE" w:rsidRDefault="008E6AD5">
            <w:r>
              <w:t>stop</w:t>
            </w:r>
          </w:p>
        </w:tc>
        <w:tc>
          <w:tcPr>
            <w:tcW w:w="4320" w:type="dxa"/>
          </w:tcPr>
          <w:p w14:paraId="1A52123B" w14:textId="77777777" w:rsidR="00F458AE" w:rsidRDefault="008E6AD5">
            <w:r>
              <w:t>Robot stopped</w:t>
            </w:r>
          </w:p>
        </w:tc>
      </w:tr>
      <w:tr w:rsidR="00F458AE" w14:paraId="1237062A" w14:textId="77777777">
        <w:tc>
          <w:tcPr>
            <w:tcW w:w="4320" w:type="dxa"/>
          </w:tcPr>
          <w:p w14:paraId="5852311C" w14:textId="77777777" w:rsidR="00F458AE" w:rsidRDefault="008E6AD5">
            <w:r>
              <w:t>reset</w:t>
            </w:r>
          </w:p>
        </w:tc>
        <w:tc>
          <w:tcPr>
            <w:tcW w:w="4320" w:type="dxa"/>
          </w:tcPr>
          <w:p w14:paraId="6432F6E8" w14:textId="648AFBE7" w:rsidR="00F458AE" w:rsidRDefault="008E6AD5">
            <w:r>
              <w:t xml:space="preserve">Robot </w:t>
            </w:r>
            <w:r w:rsidR="0099798A">
              <w:t>is ready</w:t>
            </w:r>
          </w:p>
        </w:tc>
      </w:tr>
    </w:tbl>
    <w:p w14:paraId="66FDFB88" w14:textId="0B8E4E85" w:rsidR="0099798A" w:rsidRDefault="0099798A" w:rsidP="0099798A"/>
    <w:p w14:paraId="6D67049A" w14:textId="77777777" w:rsidR="0099798A" w:rsidRDefault="0099798A" w:rsidP="0099798A"/>
    <w:p w14:paraId="21B75B61" w14:textId="77777777" w:rsidR="00F458AE" w:rsidRDefault="008E6AD5">
      <w:pPr>
        <w:pStyle w:val="Heading2"/>
      </w:pPr>
      <w:r>
        <w:t>2.2 Velocity Publisher</w:t>
      </w:r>
    </w:p>
    <w:p w14:paraId="12395874" w14:textId="328BE165" w:rsidR="00F458AE" w:rsidRPr="005A304D" w:rsidRDefault="008E6AD5">
      <w:pPr>
        <w:rPr>
          <w:sz w:val="24"/>
          <w:szCs w:val="24"/>
        </w:rPr>
      </w:pPr>
      <w:r w:rsidRPr="005A304D">
        <w:rPr>
          <w:sz w:val="24"/>
          <w:szCs w:val="24"/>
        </w:rPr>
        <w:t xml:space="preserve">Purpose: Publishes linear and </w:t>
      </w:r>
      <w:r w:rsidRPr="005A304D">
        <w:rPr>
          <w:sz w:val="24"/>
          <w:szCs w:val="24"/>
        </w:rPr>
        <w:t>angular velocities based on commands.</w:t>
      </w:r>
    </w:p>
    <w:p w14:paraId="3B52A1EE" w14:textId="25846898" w:rsidR="001321AD" w:rsidRPr="005A304D" w:rsidRDefault="001321AD">
      <w:pPr>
        <w:rPr>
          <w:sz w:val="24"/>
          <w:szCs w:val="24"/>
        </w:rPr>
      </w:pPr>
      <w:r w:rsidRPr="005A304D">
        <w:rPr>
          <w:sz w:val="24"/>
          <w:szCs w:val="24"/>
        </w:rPr>
        <w:t>Topic: /cmd_vel</w:t>
      </w:r>
    </w:p>
    <w:p w14:paraId="3D03272B" w14:textId="77777777" w:rsidR="00F458AE" w:rsidRPr="005A304D" w:rsidRDefault="008E6AD5">
      <w:pPr>
        <w:rPr>
          <w:sz w:val="24"/>
          <w:szCs w:val="24"/>
        </w:rPr>
      </w:pPr>
      <w:r w:rsidRPr="005A304D">
        <w:rPr>
          <w:sz w:val="24"/>
          <w:szCs w:val="24"/>
        </w:rPr>
        <w:t>Subscriptions:</w:t>
      </w:r>
      <w:r w:rsidRPr="005A304D">
        <w:rPr>
          <w:sz w:val="24"/>
          <w:szCs w:val="24"/>
        </w:rPr>
        <w:br/>
        <w:t>- /robot/command (std_msgs/String) – controls motion commands.</w:t>
      </w:r>
    </w:p>
    <w:p w14:paraId="3D026BF8" w14:textId="77777777" w:rsidR="00F458AE" w:rsidRPr="005A304D" w:rsidRDefault="008E6AD5">
      <w:pPr>
        <w:rPr>
          <w:sz w:val="24"/>
          <w:szCs w:val="24"/>
        </w:rPr>
      </w:pPr>
      <w:r w:rsidRPr="005A304D">
        <w:rPr>
          <w:sz w:val="24"/>
          <w:szCs w:val="24"/>
        </w:rPr>
        <w:lastRenderedPageBreak/>
        <w:t>Publishing:</w:t>
      </w:r>
      <w:r w:rsidRPr="005A304D">
        <w:rPr>
          <w:sz w:val="24"/>
          <w:szCs w:val="24"/>
        </w:rPr>
        <w:br/>
        <w:t>- /cmd_vel (geometry_msgs/Twist) – robot velocity messages.</w:t>
      </w:r>
    </w:p>
    <w:p w14:paraId="20F4F0A6" w14:textId="77777777" w:rsidR="00F458AE" w:rsidRPr="005A304D" w:rsidRDefault="008E6AD5">
      <w:pPr>
        <w:rPr>
          <w:sz w:val="24"/>
          <w:szCs w:val="24"/>
        </w:rPr>
      </w:pPr>
      <w:r w:rsidRPr="005A304D">
        <w:rPr>
          <w:sz w:val="24"/>
          <w:szCs w:val="24"/>
        </w:rPr>
        <w:t>Parameters:</w:t>
      </w:r>
      <w:r w:rsidRPr="005A304D">
        <w:rPr>
          <w:sz w:val="24"/>
          <w:szCs w:val="24"/>
        </w:rPr>
        <w:br/>
        <w:t>- timer_period – rate of publishing velocity messages.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458AE" w14:paraId="09E9B159" w14:textId="77777777">
        <w:tc>
          <w:tcPr>
            <w:tcW w:w="2880" w:type="dxa"/>
          </w:tcPr>
          <w:p w14:paraId="6FC0C4D4" w14:textId="77777777" w:rsidR="00F458AE" w:rsidRDefault="008E6AD5">
            <w:r>
              <w:t>C</w:t>
            </w:r>
            <w:r>
              <w:t>ommand</w:t>
            </w:r>
          </w:p>
        </w:tc>
        <w:tc>
          <w:tcPr>
            <w:tcW w:w="2880" w:type="dxa"/>
          </w:tcPr>
          <w:p w14:paraId="514BDF84" w14:textId="77777777" w:rsidR="00F458AE" w:rsidRDefault="008E6AD5">
            <w:r>
              <w:t>Linear Velocity</w:t>
            </w:r>
          </w:p>
        </w:tc>
        <w:tc>
          <w:tcPr>
            <w:tcW w:w="2880" w:type="dxa"/>
          </w:tcPr>
          <w:p w14:paraId="66CAB75F" w14:textId="77777777" w:rsidR="00F458AE" w:rsidRDefault="008E6AD5">
            <w:r>
              <w:t>Angular Velocity</w:t>
            </w:r>
          </w:p>
        </w:tc>
      </w:tr>
      <w:tr w:rsidR="00F458AE" w14:paraId="080669BD" w14:textId="77777777">
        <w:tc>
          <w:tcPr>
            <w:tcW w:w="2880" w:type="dxa"/>
          </w:tcPr>
          <w:p w14:paraId="65456425" w14:textId="77777777" w:rsidR="00F458AE" w:rsidRDefault="008E6AD5">
            <w:r>
              <w:t>start</w:t>
            </w:r>
          </w:p>
        </w:tc>
        <w:tc>
          <w:tcPr>
            <w:tcW w:w="2880" w:type="dxa"/>
          </w:tcPr>
          <w:p w14:paraId="321FBDDA" w14:textId="77777777" w:rsidR="00F458AE" w:rsidRDefault="008E6AD5">
            <w:r>
              <w:t>3.0</w:t>
            </w:r>
          </w:p>
        </w:tc>
        <w:tc>
          <w:tcPr>
            <w:tcW w:w="2880" w:type="dxa"/>
          </w:tcPr>
          <w:p w14:paraId="06C328F1" w14:textId="77777777" w:rsidR="00F458AE" w:rsidRDefault="008E6AD5">
            <w:r>
              <w:t>0.5</w:t>
            </w:r>
          </w:p>
        </w:tc>
      </w:tr>
      <w:tr w:rsidR="00F458AE" w14:paraId="4DD069C6" w14:textId="77777777">
        <w:tc>
          <w:tcPr>
            <w:tcW w:w="2880" w:type="dxa"/>
          </w:tcPr>
          <w:p w14:paraId="7913365F" w14:textId="77777777" w:rsidR="00F458AE" w:rsidRDefault="008E6AD5">
            <w:r>
              <w:t>stop</w:t>
            </w:r>
          </w:p>
        </w:tc>
        <w:tc>
          <w:tcPr>
            <w:tcW w:w="2880" w:type="dxa"/>
          </w:tcPr>
          <w:p w14:paraId="7119DBFC" w14:textId="77777777" w:rsidR="00F458AE" w:rsidRDefault="008E6AD5">
            <w:r>
              <w:t>0.0</w:t>
            </w:r>
          </w:p>
        </w:tc>
        <w:tc>
          <w:tcPr>
            <w:tcW w:w="2880" w:type="dxa"/>
          </w:tcPr>
          <w:p w14:paraId="08194DF5" w14:textId="77777777" w:rsidR="00F458AE" w:rsidRDefault="008E6AD5">
            <w:r>
              <w:t>0.0</w:t>
            </w:r>
          </w:p>
        </w:tc>
      </w:tr>
      <w:tr w:rsidR="00F458AE" w14:paraId="6122AE1C" w14:textId="77777777">
        <w:tc>
          <w:tcPr>
            <w:tcW w:w="2880" w:type="dxa"/>
          </w:tcPr>
          <w:p w14:paraId="4F76AC7E" w14:textId="77777777" w:rsidR="00F458AE" w:rsidRDefault="008E6AD5">
            <w:r>
              <w:t>reset</w:t>
            </w:r>
          </w:p>
        </w:tc>
        <w:tc>
          <w:tcPr>
            <w:tcW w:w="2880" w:type="dxa"/>
          </w:tcPr>
          <w:p w14:paraId="16C43644" w14:textId="77777777" w:rsidR="00F458AE" w:rsidRDefault="008E6AD5">
            <w:r>
              <w:t>0.0</w:t>
            </w:r>
          </w:p>
        </w:tc>
        <w:tc>
          <w:tcPr>
            <w:tcW w:w="2880" w:type="dxa"/>
          </w:tcPr>
          <w:p w14:paraId="0062960A" w14:textId="77777777" w:rsidR="00F458AE" w:rsidRDefault="008E6AD5">
            <w:r>
              <w:t>0.0</w:t>
            </w:r>
          </w:p>
        </w:tc>
      </w:tr>
    </w:tbl>
    <w:p w14:paraId="2BB6CA9F" w14:textId="0F916AE0" w:rsidR="00F458AE" w:rsidRDefault="008E6AD5" w:rsidP="0099798A">
      <w:r>
        <w:br/>
      </w:r>
    </w:p>
    <w:p w14:paraId="1E87F035" w14:textId="77777777" w:rsidR="00F458AE" w:rsidRDefault="008E6AD5">
      <w:pPr>
        <w:pStyle w:val="Heading2"/>
      </w:pPr>
      <w:r>
        <w:t>2</w:t>
      </w:r>
      <w:r>
        <w:t>.3 Command Subscriber</w:t>
      </w:r>
    </w:p>
    <w:p w14:paraId="6016EECE" w14:textId="1D7A5300" w:rsidR="00F458AE" w:rsidRPr="005A304D" w:rsidRDefault="008E6AD5">
      <w:pPr>
        <w:rPr>
          <w:sz w:val="24"/>
          <w:szCs w:val="24"/>
        </w:rPr>
      </w:pPr>
      <w:r w:rsidRPr="005A304D">
        <w:rPr>
          <w:sz w:val="24"/>
          <w:szCs w:val="24"/>
        </w:rPr>
        <w:t>Purpose: Logs and processes incoming commands.</w:t>
      </w:r>
    </w:p>
    <w:p w14:paraId="78CED83A" w14:textId="0C37520F" w:rsidR="005A304D" w:rsidRPr="005A304D" w:rsidRDefault="005A304D">
      <w:pPr>
        <w:rPr>
          <w:sz w:val="24"/>
          <w:szCs w:val="24"/>
        </w:rPr>
      </w:pPr>
      <w:r w:rsidRPr="005A304D">
        <w:rPr>
          <w:sz w:val="24"/>
          <w:szCs w:val="24"/>
        </w:rPr>
        <w:t xml:space="preserve">Topic: </w:t>
      </w:r>
      <w:r w:rsidRPr="005A304D">
        <w:rPr>
          <w:sz w:val="24"/>
          <w:szCs w:val="24"/>
        </w:rPr>
        <w:t>/robot/command</w:t>
      </w:r>
    </w:p>
    <w:p w14:paraId="6AD42E99" w14:textId="77777777" w:rsidR="00F458AE" w:rsidRPr="005A304D" w:rsidRDefault="008E6AD5">
      <w:pPr>
        <w:rPr>
          <w:sz w:val="24"/>
          <w:szCs w:val="24"/>
        </w:rPr>
      </w:pPr>
      <w:r w:rsidRPr="005A304D">
        <w:rPr>
          <w:sz w:val="24"/>
          <w:szCs w:val="24"/>
        </w:rPr>
        <w:t>Subscriptions:</w:t>
      </w:r>
      <w:r w:rsidRPr="005A304D">
        <w:rPr>
          <w:sz w:val="24"/>
          <w:szCs w:val="24"/>
        </w:rPr>
        <w:br/>
        <w:t>- /robot/command (std_msgs/String)</w:t>
      </w:r>
    </w:p>
    <w:p w14:paraId="690C94A6" w14:textId="77777777" w:rsidR="00F458AE" w:rsidRPr="005A304D" w:rsidRDefault="008E6AD5">
      <w:pPr>
        <w:rPr>
          <w:sz w:val="24"/>
          <w:szCs w:val="24"/>
        </w:rPr>
      </w:pPr>
      <w:r w:rsidRPr="005A304D">
        <w:rPr>
          <w:sz w:val="24"/>
          <w:szCs w:val="24"/>
        </w:rPr>
        <w:t>Publishing: None</w:t>
      </w:r>
    </w:p>
    <w:p w14:paraId="021B9776" w14:textId="189522AE" w:rsidR="00F458AE" w:rsidRPr="005A304D" w:rsidRDefault="008E6AD5" w:rsidP="001321AD">
      <w:pPr>
        <w:rPr>
          <w:sz w:val="24"/>
          <w:szCs w:val="24"/>
        </w:rPr>
      </w:pPr>
      <w:r w:rsidRPr="005A304D">
        <w:rPr>
          <w:sz w:val="24"/>
          <w:szCs w:val="24"/>
        </w:rPr>
        <w:t>Behavior:</w:t>
      </w:r>
      <w:r w:rsidRPr="005A304D">
        <w:rPr>
          <w:sz w:val="24"/>
          <w:szCs w:val="24"/>
        </w:rPr>
        <w:br/>
        <w:t>- Converts incoming commands to lowercase.</w:t>
      </w:r>
      <w:r w:rsidRPr="005A304D">
        <w:rPr>
          <w:sz w:val="24"/>
          <w:szCs w:val="24"/>
        </w:rPr>
        <w:br/>
        <w:t>- Logs all commands for debugging.</w:t>
      </w:r>
    </w:p>
    <w:p w14:paraId="2C601D17" w14:textId="77777777" w:rsidR="001321AD" w:rsidRDefault="001321AD" w:rsidP="001321AD"/>
    <w:p w14:paraId="778E4475" w14:textId="77777777" w:rsidR="00F458AE" w:rsidRDefault="008E6AD5">
      <w:pPr>
        <w:pStyle w:val="Heading1"/>
      </w:pPr>
      <w:r>
        <w:t>3</w:t>
      </w:r>
      <w:r>
        <w:t>. Combi</w:t>
      </w:r>
      <w:r>
        <w:t>ned System Data Flow</w:t>
      </w:r>
    </w:p>
    <w:p w14:paraId="27E53E5C" w14:textId="77777777" w:rsidR="00F458AE" w:rsidRPr="005A304D" w:rsidRDefault="008E6AD5">
      <w:pPr>
        <w:rPr>
          <w:sz w:val="24"/>
          <w:szCs w:val="24"/>
        </w:rPr>
      </w:pPr>
      <w:r w:rsidRPr="005A304D">
        <w:rPr>
          <w:sz w:val="24"/>
          <w:szCs w:val="24"/>
        </w:rPr>
        <w:t>Shows interactions between all nodes and the command publisher:</w:t>
      </w:r>
    </w:p>
    <w:p w14:paraId="20961196" w14:textId="77777777" w:rsidR="00F458AE" w:rsidRPr="005A304D" w:rsidRDefault="008E6AD5">
      <w:pPr>
        <w:rPr>
          <w:sz w:val="24"/>
          <w:szCs w:val="24"/>
        </w:rPr>
      </w:pPr>
      <w:r w:rsidRPr="005A304D">
        <w:rPr>
          <w:sz w:val="24"/>
          <w:szCs w:val="24"/>
        </w:rPr>
        <w:t>Command Publisher (/robot/command) --&gt; status_publisher --&gt; /robot/status</w:t>
      </w:r>
    </w:p>
    <w:p w14:paraId="382D69E1" w14:textId="77777777" w:rsidR="00F458AE" w:rsidRPr="005A304D" w:rsidRDefault="008E6AD5">
      <w:pPr>
        <w:rPr>
          <w:sz w:val="24"/>
          <w:szCs w:val="24"/>
        </w:rPr>
      </w:pPr>
      <w:r w:rsidRPr="005A304D">
        <w:rPr>
          <w:sz w:val="24"/>
          <w:szCs w:val="24"/>
        </w:rPr>
        <w:t>Command Publisher (/robot/command) --&gt; velocity_publisher --&gt; /cmd_vel</w:t>
      </w:r>
    </w:p>
    <w:p w14:paraId="4143B408" w14:textId="77777777" w:rsidR="00F458AE" w:rsidRDefault="008E6AD5">
      <w:r w:rsidRPr="005A304D">
        <w:rPr>
          <w:sz w:val="24"/>
          <w:szCs w:val="24"/>
        </w:rPr>
        <w:t xml:space="preserve">Command Publisher </w:t>
      </w:r>
      <w:r w:rsidRPr="005A304D">
        <w:rPr>
          <w:sz w:val="24"/>
          <w:szCs w:val="24"/>
        </w:rPr>
        <w:t>(/robot/command) --&gt; command_subscriber --&gt; Logs/Debug</w:t>
      </w:r>
    </w:p>
    <w:sectPr w:rsidR="00F458AE" w:rsidSect="008E6AD5">
      <w:pgSz w:w="12240" w:h="15840"/>
      <w:pgMar w:top="1440" w:right="1800" w:bottom="1440" w:left="180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9812AB"/>
    <w:multiLevelType w:val="hybridMultilevel"/>
    <w:tmpl w:val="DB2223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9E5F25"/>
    <w:multiLevelType w:val="hybridMultilevel"/>
    <w:tmpl w:val="B59CD3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1AD"/>
    <w:rsid w:val="0015074B"/>
    <w:rsid w:val="0029639D"/>
    <w:rsid w:val="00326F90"/>
    <w:rsid w:val="005A304D"/>
    <w:rsid w:val="008E6AD5"/>
    <w:rsid w:val="009734D1"/>
    <w:rsid w:val="0099798A"/>
    <w:rsid w:val="00AA1D8D"/>
    <w:rsid w:val="00B47730"/>
    <w:rsid w:val="00CB0664"/>
    <w:rsid w:val="00F458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DC1ACC"/>
  <w14:defaultImageDpi w14:val="300"/>
  <w15:docId w15:val="{213E019C-5313-44E1-8F0E-73E19999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73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عمر عمران طه المقوسي</cp:lastModifiedBy>
  <cp:revision>2</cp:revision>
  <dcterms:created xsi:type="dcterms:W3CDTF">2013-12-23T23:15:00Z</dcterms:created>
  <dcterms:modified xsi:type="dcterms:W3CDTF">2025-11-01T00:24:00Z</dcterms:modified>
  <cp:category/>
</cp:coreProperties>
</file>